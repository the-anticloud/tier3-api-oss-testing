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pi-oss-testin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testin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