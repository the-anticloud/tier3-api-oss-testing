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2026-10-02T09:02:48.738268Z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d956d72912a4cc6effc7a8a7d889d585472c27158d4c4368b9afe13f95b88a7a |</w:t>
      </w:r>
    </w:p>
    <w:p>
      <w:r>
        <w:t>| Timestamp UTC | 2026-10-02T09:02:48.738268Z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