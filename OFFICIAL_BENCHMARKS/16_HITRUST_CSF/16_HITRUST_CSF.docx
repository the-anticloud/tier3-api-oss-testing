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2026-10-02T09:02:43.512627Z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7331378fe9d5340688c2238411b011fada81e15e4632de532394fc0f3a37cb96 |</w:t>
      </w:r>
    </w:p>
    <w:p>
      <w:r>
        <w:t>| Timestamp UTC | 2026-10-02T09:02:43.512627Z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