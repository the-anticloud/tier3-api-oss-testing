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2026-10-02T09:02:45.502010Z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bf5528e87e0a3d6537c186051c5e446a5a03954bf9c88e8bc33dc481f80f8f7b |</w:t>
      </w:r>
    </w:p>
    <w:p>
      <w:r>
        <w:t>| Timestamp UTC | 2026-10-02T09:02:45.502010Z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