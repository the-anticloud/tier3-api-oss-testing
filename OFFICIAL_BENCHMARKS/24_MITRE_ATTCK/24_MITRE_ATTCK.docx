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2026-10-02T09:02:52.677622Z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3952a8744a8c417decfa28317c8921a97af7fb65bb93bbf4568dbe7061b2a616 |</w:t>
      </w:r>
    </w:p>
    <w:p>
      <w:r>
        <w:t>| Timestamp UTC | 2026-10-02T09:02:52.677622Z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