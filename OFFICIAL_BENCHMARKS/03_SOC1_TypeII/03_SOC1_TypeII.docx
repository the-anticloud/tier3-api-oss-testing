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2026-10-02T09:02:35.858789Z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f038a556481023557933cdd61bf2353af4f4a460508aa00af5d2d126071c092a |</w:t>
      </w:r>
    </w:p>
    <w:p>
      <w:r>
        <w:t>| Timestamp UTC | 2026-10-02T09:02:35.858789Z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