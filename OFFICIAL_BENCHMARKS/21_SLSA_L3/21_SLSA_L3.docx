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2026-10-02T09:02:47.562267Z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c5f6e09323c2f7d5eb0784fdd1c5c4f78c2ea584606cdfd7c0e2604a94549d17 |</w:t>
      </w:r>
    </w:p>
    <w:p>
      <w:r>
        <w:t>| Timestamp UTC | 2026-10-02T09:02:47.562267Z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