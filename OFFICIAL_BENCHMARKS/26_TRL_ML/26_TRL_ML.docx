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2026-10-02T09:02:54.013986Z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26cc0a661842f5615c955328b6b11df7a899101bb81bc4fb2af47a2f1d61a149 |</w:t>
      </w:r>
    </w:p>
    <w:p>
      <w:r>
        <w:t>| Timestamp UTC | 2026-10-02T09:02:54.013986Z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