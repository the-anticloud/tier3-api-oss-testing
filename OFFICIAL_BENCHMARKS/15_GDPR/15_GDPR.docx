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2026-10-02T09:02:42.852393Z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0ea636b636f63ecc314f02d1d5de2809c72b45fea64ed10e9f22164083cc0c9b |</w:t>
      </w:r>
    </w:p>
    <w:p>
      <w:r>
        <w:t>| Timestamp UTC | 2026-10-02T09:02:42.852393Z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