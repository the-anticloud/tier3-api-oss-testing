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2026-10-02T09:02:38.479268Z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8398d4cb41d2b6a8f0a8004434f8110510f3846e96628e1c0ce0c8ceb4afc645 |</w:t>
      </w:r>
    </w:p>
    <w:p>
      <w:r>
        <w:t>| Timestamp UTC | 2026-10-02T09:02:38.479268Z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