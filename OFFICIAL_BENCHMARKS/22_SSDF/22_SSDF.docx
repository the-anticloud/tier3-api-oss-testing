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2026-10-02T09:02:48.306023Z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f8d4e827efd0ee0345bc4f8cb335d7d3527febbc55a1634ce75128bc2e4dea39 |</w:t>
      </w:r>
    </w:p>
    <w:p>
      <w:r>
        <w:t>| Timestamp UTC | 2026-10-02T09:02:48.306023Z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