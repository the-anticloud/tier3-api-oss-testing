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2026-10-02T09:02:37.909617Z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5fca5af50e3c5f0cfae32876862ca3f10533fbc5c5b33bcbf55eac9025b8d3b3 |</w:t>
      </w:r>
    </w:p>
    <w:p>
      <w:r>
        <w:t>| Timestamp UTC | 2026-10-02T09:02:37.909617Z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