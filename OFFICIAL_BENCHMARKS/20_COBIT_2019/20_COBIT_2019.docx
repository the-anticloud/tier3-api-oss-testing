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2026-10-02T09:02:46.917869Z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74e8b59b9cee75010c9c04cd7fbbffe52aeec990dd359c9223a9820c533eb247 |</w:t>
      </w:r>
    </w:p>
    <w:p>
      <w:r>
        <w:t>| Timestamp UTC | 2026-10-02T09:02:46.917869Z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