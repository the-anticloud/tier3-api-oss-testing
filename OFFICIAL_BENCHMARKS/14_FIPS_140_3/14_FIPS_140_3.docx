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2026-10-02T09:02:42.462681Z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beddc80ff38b1ee75341171dd30c9a56eaefc6a0290bc0dfc8fe463470b1d256 |</w:t>
      </w:r>
    </w:p>
    <w:p>
      <w:r>
        <w:t>| Timestamp UTC | 2026-10-02T09:02:42.462681Z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