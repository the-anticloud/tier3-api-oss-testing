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2026-10-02T09:02:41.120717Z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766fb34a049ad4b3f8ae12b33b302f8fa5cb95b8f4e2e96dfc3d9fa50bf0e68c |</w:t>
      </w:r>
    </w:p>
    <w:p>
      <w:r>
        <w:t>| Timestamp UTC | 2026-10-02T09:02:41.120717Z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