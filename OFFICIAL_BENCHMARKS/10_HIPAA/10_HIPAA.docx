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2026-10-02T09:02:40.454098Z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7d800db4ef9fa82b95f0256677ebf5228c559ec918ae6b113f5df86f8e111cd1 |</w:t>
      </w:r>
    </w:p>
    <w:p>
      <w:r>
        <w:t>| Timestamp UTC | 2026-10-02T09:02:40.454098Z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