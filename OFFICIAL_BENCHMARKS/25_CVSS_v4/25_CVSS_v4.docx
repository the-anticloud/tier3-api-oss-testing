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2026-10-02T09:02:53.409752Z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7b2a58185233ba28322f14671beb9839e8eeb6c2040b2b090ed8700fe5aa3a9a |</w:t>
      </w:r>
    </w:p>
    <w:p>
      <w:r>
        <w:t>| Timestamp UTC | 2026-10-02T09:02:53.409752Z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