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2026-10-02T09:02:46.501750Z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d6a2bc0f6b645ef2d306589651d0129c007c937b88b4118f28d15413dbed1066 |</w:t>
      </w:r>
    </w:p>
    <w:p>
      <w:r>
        <w:t>| Timestamp UTC | 2026-10-02T09:02:46.501750Z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