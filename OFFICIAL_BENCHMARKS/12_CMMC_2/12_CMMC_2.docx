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2026-10-02T09:02:41.704026Z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65b8860e5fb183bf7b868284c94c99b4fcc4a639538cdc837b8b3e21637e56bf |</w:t>
      </w:r>
    </w:p>
    <w:p>
      <w:r>
        <w:t>| Timestamp UTC | 2026-10-02T09:02:41.704026Z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