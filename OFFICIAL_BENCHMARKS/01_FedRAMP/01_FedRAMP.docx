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2026-10-02T09:02:34.734995Z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a8025efd6d18458bf355e9e16043b3904cce0fb674e83f27af7754ec76284b1a |</w:t>
      </w:r>
    </w:p>
    <w:p>
      <w:r>
        <w:t>| Timestamp UTC | 2026-10-02T09:02:34.734995Z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