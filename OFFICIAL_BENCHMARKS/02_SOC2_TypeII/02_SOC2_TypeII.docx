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2026-10-02T09:02:35.380188Z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0b5d711f3740be43f476de387244fdd4f1da1109675f217eb307be837ef87282 |</w:t>
      </w:r>
    </w:p>
    <w:p>
      <w:r>
        <w:t>| Timestamp UTC | 2026-10-02T09:02:35.380188Z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