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2026-10-02T09:02:45.897039Z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5944df4db3922a2fd20618615daec4004883602a7af6ea3a295d88df897870cd |</w:t>
      </w:r>
    </w:p>
    <w:p>
      <w:r>
        <w:t>| Timestamp UTC | 2026-10-02T09:02:45.897039Z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