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2026-10-02T09:02:42.131349Z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faa052384a689223b66a286e236e4c33de74d3f06f84b06e6f7cbe23a9df828d |</w:t>
      </w:r>
    </w:p>
    <w:p>
      <w:r>
        <w:t>| Timestamp UTC | 2026-10-02T09:02:42.131349Z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