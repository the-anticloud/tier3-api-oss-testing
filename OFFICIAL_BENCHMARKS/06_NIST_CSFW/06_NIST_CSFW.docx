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2026-10-02T09:02:37.428299Z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1c52c9e87fe70a12fb2ecb6c1e5b27cbdbeaa8845cf6a9cc22b599a38433c938 |</w:t>
      </w:r>
    </w:p>
    <w:p>
      <w:r>
        <w:t>| Timestamp UTC | 2026-10-02T09:02:37.428299Z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