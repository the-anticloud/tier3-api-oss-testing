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2026-10-02T09:02:36.925877Z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9b8919c970cb24a65d2c121c840b757b849e9281dbd336720c12864f188ff901 |</w:t>
      </w:r>
    </w:p>
    <w:p>
      <w:r>
        <w:t>| Timestamp UTC | 2026-10-02T09:02:36.925877Z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