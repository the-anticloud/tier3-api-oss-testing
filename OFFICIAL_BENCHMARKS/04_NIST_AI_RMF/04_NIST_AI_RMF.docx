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2026-10-02T09:02:36.374735Z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edf8d2c7cb1110ba1739eb7b4384d9ec2ac6373dd965a98470b14219ec085f16 |</w:t>
      </w:r>
    </w:p>
    <w:p>
      <w:r>
        <w:t>| Timestamp UTC | 2026-10-02T09:02:36.374735Z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