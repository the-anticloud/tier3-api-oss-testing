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2026-10-02T09:02:39.182908Z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1d0fd1d25e70c3b3fe79d2acd0fe1c1472ba873910200a7b2f9adc31a7190890 |</w:t>
      </w:r>
    </w:p>
    <w:p>
      <w:r>
        <w:t>| Timestamp UTC | 2026-10-02T09:02:39.182908Z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