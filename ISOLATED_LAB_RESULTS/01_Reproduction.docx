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test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testin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